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CRM-системы</w:t>
      </w:r>
    </w:p>
    <w:p>
      <w:pPr>
        <w:pStyle w:val="Heading2"/>
      </w:pPr>
      <w:r>
        <w:t>1. Общие сведения</w:t>
      </w:r>
    </w:p>
    <w:p>
      <w:r>
        <w:t>Заказчик: ООО «ГаммаЛогистик»</w:t>
      </w:r>
    </w:p>
    <w:p>
      <w:r>
        <w:t>Исполнитель: ООО «АльфаТех»</w:t>
      </w:r>
    </w:p>
    <w:p>
      <w:r>
        <w:t>Срок выполнения: 4 месяца</w:t>
      </w:r>
    </w:p>
    <w:p>
      <w:r>
        <w:t>Бюджет: 2 500 000 руб.</w:t>
      </w:r>
    </w:p>
    <w:p>
      <w:pPr>
        <w:pStyle w:val="Heading2"/>
      </w:pPr>
      <w:r>
        <w:t>2. Функциональные требования</w:t>
      </w:r>
    </w:p>
    <w:p>
      <w:r>
        <w:t>Управление контактами и компаниями (до 10 000 записей)</w:t>
      </w:r>
    </w:p>
    <w:p>
      <w:r>
        <w:t>Воронка продаж с 5 этапами</w:t>
      </w:r>
    </w:p>
    <w:p>
      <w:r>
        <w:t>Интеграция с электронной почтой (IMAP/SMTP)</w:t>
      </w:r>
    </w:p>
    <w:p>
      <w:r>
        <w:t>Отчёты по продажам (ежемесячные, квартальные)</w:t>
      </w:r>
    </w:p>
    <w:p>
      <w:r>
        <w:t>Мобильная версия (адаптивная вёрстка)</w:t>
      </w:r>
    </w:p>
    <w:p>
      <w:pPr>
        <w:pStyle w:val="Heading2"/>
      </w:pPr>
      <w:r>
        <w:t>3. Технические требования</w:t>
      </w:r>
    </w:p>
    <w:p>
      <w:r>
        <w:t>Backend: Python (Django), PostgreSQL</w:t>
      </w:r>
    </w:p>
    <w:p>
      <w:r>
        <w:t>Frontend: React.js</w:t>
      </w:r>
    </w:p>
    <w:p>
      <w:r>
        <w:t>Хостинг: сервер Заказчика (Linux, 8 ГБ RAM)</w:t>
      </w:r>
    </w:p>
    <w:p>
      <w:r>
        <w:t>Время отклика страниц: не более 2 секунд</w:t>
      </w:r>
    </w:p>
    <w:p>
      <w:pPr>
        <w:pStyle w:val="Heading2"/>
      </w:pPr>
      <w:r>
        <w:t>4. Приёмка</w:t>
      </w:r>
    </w:p>
    <w:p>
      <w:r>
        <w:t>Тестирование: 2 недели</w:t>
      </w:r>
    </w:p>
    <w:p>
      <w:r>
        <w:t>Гарантийная поддержка: 3 месяца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