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ПРИКАЗ №12 от 01.03.2026</w:t>
      </w:r>
    </w:p>
    <w:p>
      <w:pPr>
        <w:pStyle w:val="Heading2"/>
      </w:pPr>
      <w:r>
        <w:t>О внедрении системы электронного документооборота</w:t>
      </w:r>
    </w:p>
    <w:p>
      <w:r>
        <w:t>В целях повышения эффективности работы с документами и в соответствии с планом цифровизации компании,</w:t>
      </w:r>
    </w:p>
    <w:p/>
    <w:p>
      <w:r>
        <w:t>ПРИКАЗЫВАЮ:</w:t>
      </w:r>
    </w:p>
    <w:p/>
    <w:p>
      <w:r>
        <w:t>1. Внедрить систему электронного документооборота «АльфаДок» во всех подразделениях компании с 15.03.2026.</w:t>
      </w:r>
    </w:p>
    <w:p>
      <w:r>
        <w:t>2. Руководителям отделов обеспечить прохождение сотрудниками обучения в срок до 10.03.2026.</w:t>
      </w:r>
    </w:p>
    <w:p>
      <w:r>
        <w:t>3. IT-отделу (Иванов А.П.) обеспечить техническую готовность системы к 12.03.2026.</w:t>
      </w:r>
    </w:p>
    <w:p>
      <w:r>
        <w:t>4. С 01.04.2026 прекратить использование бумажного документооборота для внутренних документов.</w:t>
      </w:r>
    </w:p>
    <w:p>
      <w:r>
        <w:t>5. Контроль за исполнением приказа возложить на зам. директора Козлову Е.Н.</w:t>
      </w:r>
    </w:p>
    <w:p/>
    <w:p>
      <w:r>
        <w:t>Генеральный директор ООО «АльфаТех»</w:t>
      </w:r>
    </w:p>
    <w:p>
      <w:r>
        <w:t>_________________ / Смирнов В.А.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